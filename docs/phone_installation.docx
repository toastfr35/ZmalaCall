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Install ZmalaPhone</w:t>
      </w:r>
    </w:p>
    <w:p>
      <w:r>
        <w:t>For the person using an Android phone. You need the app download and your private setup QR from the administrator. You do not need access to server administration.</w:t>
      </w:r>
    </w:p>
    <w:p>
      <w:pPr>
        <w:pStyle w:val="Heading1"/>
      </w:pPr>
      <w:r>
        <w:t>Before you start</w:t>
      </w:r>
    </w:p>
    <w:p>
      <w:r>
        <w:t>Use Android 9 or newer on a supported 64-bit phone. Have a working internet connection and an App account setup QR. The QR may be printed or displayed on another screen; a QR saved on the same phone must first be shown elsewhere so the camera can scan it.</w:t>
      </w:r>
    </w:p>
    <w:p>
      <w:r>
        <w:t>Each account belongs to one phone or one Pi terminal. An App QR cannot enroll a terminal, and a Terminal QR cannot enroll ZmalaPhone. Ask the administrator for the correct account if setup rejects the code.</w:t>
      </w:r>
    </w:p>
    <w:p>
      <w:pPr>
        <w:pStyle w:val="Heading1"/>
      </w:pPr>
      <w:r>
        <w:t>1. Download and install</w:t>
      </w:r>
    </w:p>
    <w:p>
      <w:r>
        <w:t>Open the release link supplied by your administrator and download ZmalaPhone.apk. The project release page is https://github.com/toastfr35/ZmalaCall/releases/latest. The two ZmalaPhone PDF files are the installation instructions and user guide.</w:t>
      </w:r>
    </w:p>
    <w:p>
      <w:r>
        <w:t>Open the APK from Downloads or your file manager. If Android asks, allow that browser or file manager to install apps, then return to the APK and tap Install. You can turn off that permission after installation. No USB cable or SIM card is needed for this installation method.</w:t>
      </w:r>
    </w:p>
    <w:p>
      <w:r>
        <w:t>For an update from an earlier signed release, install the new APK over the existing app. Your account setup stays in place. Do not uninstall just to perform an ordinary update. Once the contact screen has an Updates control, use it for later updates; see ZmalaPhone-Guide.pdf for optional automatic updates.</w:t>
      </w:r>
    </w:p>
    <w:p>
      <w:r>
        <w:t>An earlier development/debug copy uses a different signing certificate. Android cannot replace it with the release APK. Obtain your setup QR first, uninstall the development copy, install the release and scan the QR again. Uninstalling removes this phone's local setup; the server account and groups remain.</w:t>
      </w:r>
    </w:p>
    <w:p>
      <w:pPr>
        <w:pStyle w:val="Heading1"/>
      </w:pPr>
      <w:r>
        <w:t>2. Scan your setup QR</w:t>
      </w:r>
    </w:p>
    <w:p>
      <w:r>
        <w:t>Open ZmalaPhone and tap Scan setup QR. Allow camera and microphone access when requested. On Android versions that request local network access, allow it too. Hold the complete QR inside the camera view and confirm the expected server address.</w:t>
      </w:r>
    </w:p>
    <w:p>
      <w:r>
        <w:t>Keep your QR private: it grants access to your account. If it fails, ask the administrator for a current App QR. For calls between different networks, the administrator must first enable secure remote access and supply an HTTPS QR.</w:t>
      </w:r>
    </w:p>
    <w:p>
      <w:pPr>
        <w:pStyle w:val="Heading1"/>
        <w:pageBreakBefore/>
      </w:pPr>
      <w:r>
        <w:t>3. Enable incoming call alerts</w:t>
      </w:r>
    </w:p>
    <w:p>
      <w:r>
        <w:t>Read the incoming-call explanation, tap Continue and allow notifications when Android asks. Check that the app reports Incoming call alerts enabled. The phone and server need internet access for Firebase alerts, and the administrator must configure the sender.</w:t>
      </w:r>
    </w:p>
    <w:p>
      <w:r>
        <w:t>If alerts are disabled, enable ZmalaPhone notifications in Android Settings and reopen the app. Open it again after using Force stop, and at least monthly to renew alerts. Contact the administrator if alerts remain unavailable.</w:t>
      </w:r>
    </w:p>
    <w:p>
      <w:pPr>
        <w:pStyle w:val="Heading1"/>
      </w:pPr>
      <w:r>
        <w:t>4. Check a call before handover</w:t>
      </w:r>
    </w:p>
    <w:p>
      <w:r>
        <w:t>Tap an online green contact and ask the other person to answer. Check moving video and speech in both directions, then hang up. Ask them to call you back once with ZmalaPhone open and once after returning to the phone Home screen.</w:t>
      </w:r>
    </w:p>
    <w:p>
      <w:r>
        <w:t>Rotate the phone and switch cameras twice during a call. Check that the picture stays upright and the front camera returns. See ZmalaPhone-Guide.pdf for the call controls and everyday help.</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ZmalaPhone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64" w:lineRule="auto"/>
      <w:outlineLvl w:val="0"/>
    </w:pPr>
    <w:rPr>
      <w:rFonts w:asciiTheme="majorHAnsi" w:eastAsiaTheme="majorEastAsia" w:hAnsiTheme="majorHAnsi" w:cstheme="majorBidi" w:ascii="Calibri" w:hAnsi="Calibri"/>
      <w:b/>
      <w:bCs/>
      <w:color w:val="1673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4" w:lineRule="auto"/>
      <w:contextualSpacing/>
    </w:pPr>
    <w:rPr>
      <w:rFonts w:asciiTheme="majorHAnsi" w:eastAsiaTheme="majorEastAsia" w:hAnsiTheme="majorHAnsi" w:cstheme="majorBidi" w:ascii="Calibri" w:hAnsi="Calibri"/>
      <w:color w:val="1F293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 ZmalaPhone</dc:title>
  <dc:subject/>
  <dc:creator>ZmalaCall</dc:creator>
  <cp:keywords/>
  <dc:description>generated by python-docx</dc:description>
  <cp:lastModifiedBy/>
  <cp:revision>1</cp:revision>
  <dcterms:created xsi:type="dcterms:W3CDTF">2013-12-23T23:15:00Z</dcterms:created>
  <dcterms:modified xsi:type="dcterms:W3CDTF">2013-12-23T23:15:00Z</dcterms:modified>
  <cp:category/>
</cp:coreProperties>
</file>
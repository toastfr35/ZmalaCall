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 ZmalaPhone</w:t>
      </w:r>
    </w:p>
    <w:p>
      <w:r>
        <w:t>For everyday video calls after your phone has been set up. If the welcome screen still asks for a setup QR, follow ZmalaPhone-Installation.pdf first.</w:t>
      </w:r>
    </w:p>
    <w:p>
      <w:pPr>
        <w:pStyle w:val="Heading1"/>
      </w:pPr>
      <w:r>
        <w:t>Choose someone to call</w:t>
      </w:r>
    </w:p>
    <w:p>
      <w:r>
        <w:t>The contact screen stays in portrait. Contacts appear with a photo and name. Green Available means the contact was recently active. Blue Try calling means push may reach their phone, but this is unconfirmed. Tap either to try a call. Red Offline means no current connection or usable push registration; it cannot start a call. The status appears below the name. Scroll when there are more contacts than fit on screen.</w:t>
      </w:r>
    </w:p>
    <w:p>
      <w:r>
        <w:t>A pulsing phone animation appears while the other end rings. After answer, Connecting video stays visible until the first remote video frame arrives. A brief wait can happen while the connection starts.</w:t>
      </w:r>
    </w:p>
    <w:p>
      <w:pPr>
        <w:pStyle w:val="Heading1"/>
      </w:pPr>
      <w:r>
        <w:t>Missed calls and callback requests</w:t>
      </w:r>
    </w:p>
    <w:p>
      <w:r>
        <w:t>A red missed-call arrow and count on a contact portrait show calls you did not answer. A green return arrow means that person has asked you to call back; a green outgoing arrow means your request is pending. Tap the portrait for details or to clear missed calls.</w:t>
      </w:r>
    </w:p>
    <w:p>
      <w:r>
        <w:t>For an offline contact, tap the callback icon and choose Request callback. After an unanswered outgoing call, the app also offers Request callback. This sends a request through the Zmala server; it does not place another call. While your request is pending, the button becomes an X. Tap it to cancel the request; the callback button returns. This does not end or place a call.</w:t>
      </w:r>
    </w:p>
    <w:p>
      <w:r>
        <w:t>When the contact becomes available, tap their green Available or blue Try calling name to call. A connected call completes pending callback requests between you and clears your missed-call count for that person. The administrator controls request expiry. If the action is absent, the server needs an update to support app callbacks.</w:t>
      </w:r>
    </w:p>
    <w:p>
      <w:pPr>
        <w:pStyle w:val="Heading1"/>
      </w:pPr>
      <w:r>
        <w:t>Answer an incoming call</w:t>
      </w:r>
    </w:p>
    <w:p>
      <w:r>
        <w:t>Use Answer or Decline on the incoming-call screen or notification. Incoming alerts can arrive while you use another app or the phone sleeps when notifications and server push are configured. Unlock the phone if Android requires it.</w:t>
      </w:r>
    </w:p>
    <w:p>
      <w:r>
        <w:t>Keep ZmalaPhone visible during an answered video call. Leaving the app ends its call media. After a deliberate Android Force stop, open the app again before expecting incoming calls.</w:t>
      </w:r>
    </w:p>
    <w:p>
      <w:pPr>
        <w:pStyle w:val="Heading1"/>
      </w:pPr>
      <w:r>
        <w:t>Reset setup only when needed</w:t>
      </w:r>
    </w:p>
    <w:p>
      <w:r>
        <w:t>To deliberately remove setup, use Android Settings &gt; Apps &gt; ZmalaPhone &gt; Storage &gt; Clear storage (sometimes Clear app data). This requires a setup QR again and does not delete the server account. Do not clear data as the first response to a temporary network problem.</w:t>
      </w:r>
    </w:p>
    <w:p>
      <w:pPr>
        <w:pStyle w:val="Heading1"/>
      </w:pPr>
      <w:r>
        <w:t>During a call</w:t>
      </w:r>
    </w:p>
    <w:p>
      <w:r>
        <w:t>The large picture shows the other person; the small view at bottom right shows your own camera. Rotate your phone for portrait or landscape. Tap the video to show the four round controls; they disappear after five seconds without interaction.</w:t>
      </w:r>
    </w:p>
    <w:p>
      <w:r>
        <w:t>Microphone: mute or restore your microphone. Audio output: change where you hear the call. Switch camera: alternate the available front and rear cameras. Red hangup: end the call.</w:t>
      </w:r>
    </w:p>
    <w:p>
      <w:r>
        <w:t>Use the phone volume buttons to change listening volume. Camera switching changes your outgoing picture; it does not change the other person's camera.</w:t>
      </w:r>
    </w:p>
    <w:p>
      <w:pPr>
        <w:pStyle w:val="Heading1"/>
      </w:pPr>
      <w:r>
        <w:t>When something is not working</w:t>
      </w:r>
    </w:p>
    <w:p>
      <w:r>
        <w:t>No contacts or everyone offline: check your network connection and wait for the app to reconnect. Ask the administrator to check account groups and server availability. A phone and terminal need separate accounts in a shared calling group.</w:t>
      </w:r>
    </w:p>
    <w:p>
      <w:r>
        <w:t>No incoming alerts: enable notifications in Android Settings and reopen ZmalaPhone. Check internet access and ask the administrator whether the Firebase sender is configured. Open the app at least monthly to renew alerts.</w:t>
      </w:r>
    </w:p>
    <w:p>
      <w:r>
        <w:t>No sound or video: check camera and microphone permissions, microphone mute, listening volume and the camera lens. If Connecting video does not clear, end the call and retry; report which direction failed and whether sound worked.</w:t>
      </w:r>
    </w:p>
    <w:p>
      <w:r>
        <w:t>Calls work only on one network: ask the administrator to check secure remote access and whether your setup QR uses the HTTPS server address. A local-only server cannot support calls across arbitrary networks.</w:t>
      </w:r>
    </w:p>
    <w:p>
      <w:pPr>
        <w:pStyle w:val="Heading1"/>
      </w:pPr>
      <w:r>
        <w:t>Updates</w:t>
      </w:r>
    </w:p>
    <w:p>
      <w:r>
        <w:t>The installed version appears discreetly at the bottom of the contact screen, beside Updates. Tap Updates to check now. When a newer published version is available, choose Update or Later. Later postpones reminders and automatic updates for a day.</w:t>
      </w:r>
    </w:p>
    <w:p>
      <w:r>
        <w:t>Allow installation from ZmalaPhone when Android opens Settings, then return and tap Update. Android 9 to 11 requires confirmation. Updates preserve your setup. If your older app has no Updates button, install one APK manually first; see ZmalaPhone-Installation.pdf.</w:t>
      </w:r>
    </w:p>
    <w:p>
      <w:r>
        <w:t>On Android 12 or later, Automatic updates on Wi-Fi is optional and initially off. It requires installation permission, an unmetered connection and 30 seconds with the app open and idle. If Android still requires approval, tap Update to continue.</w:t>
      </w:r>
    </w:p>
    <w:p>
      <w:r>
        <w:t>Updates wait during calls. Downloads pause when a call starts or you leave the app; reopen Updates to continue. Calls are briefly unavailable during installation. Do not uninstall the app for ordinary updates.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ZmalaPhone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asciiTheme="majorHAnsi" w:eastAsiaTheme="majorEastAsia" w:hAnsiTheme="majorHAnsi" w:cstheme="majorBidi" w:ascii="Calibri" w:hAnsi="Calibri"/>
      <w:b/>
      <w:bCs/>
      <w:color w:val="1673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asciiTheme="majorHAnsi" w:eastAsiaTheme="majorEastAsia" w:hAnsiTheme="majorHAnsi" w:cstheme="majorBidi" w:ascii="Calibri" w:hAnsi="Calibri"/>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ZmalaPhone</dc:title>
  <dc:subject/>
  <dc:creator>ZmalaCall</dc:creator>
  <cp:keywords/>
  <dc:description>generated by python-docx</dc:description>
  <cp:lastModifiedBy/>
  <cp:revision>1</cp:revision>
  <dcterms:created xsi:type="dcterms:W3CDTF">2013-12-23T23:15:00Z</dcterms:created>
  <dcterms:modified xsi:type="dcterms:W3CDTF">2013-12-23T23:15:00Z</dcterms:modified>
  <cp:category/>
</cp:coreProperties>
</file>